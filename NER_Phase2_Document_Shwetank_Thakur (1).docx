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png" ContentType="image/pn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14:paraId="0E383B2A" wp14:textId="3925027F">
      <w:pPr/>
      <w:r w:rsidR="6F8F7128">
        <w:rPr/>
        <w:t>College Name:</w:t>
      </w:r>
      <w:r w:rsidR="0A07E1F8">
        <w:rPr/>
        <w:t xml:space="preserve"> </w:t>
      </w:r>
      <w:r w:rsidR="6F8F7128">
        <w:rPr/>
        <w:t>VIT Bhopal University</w:t>
      </w:r>
    </w:p>
    <w:p xmlns:wp14="http://schemas.microsoft.com/office/word/2010/wordml" w14:paraId="3AA07538" wp14:textId="0D179E6F">
      <w:pPr/>
      <w:r w:rsidR="6F8F7128">
        <w:rPr/>
        <w:t>Student Name:</w:t>
      </w:r>
      <w:r w:rsidR="22D3C091">
        <w:rPr/>
        <w:t xml:space="preserve"> </w:t>
      </w:r>
      <w:r w:rsidR="6F8F7128">
        <w:rPr/>
        <w:t>Shwetank Thakur (21MIM10003)</w:t>
      </w:r>
    </w:p>
    <w:p xmlns:wp14="http://schemas.microsoft.com/office/word/2010/wordml" w14:paraId="016BB6A0" wp14:textId="77777777">
      <w:pPr/>
      <w:r>
        <w:t>Project Title</w:t>
      </w:r>
    </w:p>
    <w:p xmlns:wp14="http://schemas.microsoft.com/office/word/2010/wordml" w14:paraId="3A3E09AD" wp14:textId="77777777">
      <w:pPr/>
      <w:r>
        <w:t>Phase 2: Project Execution and Demonstration</w:t>
      </w:r>
    </w:p>
    <w:p xmlns:wp14="http://schemas.microsoft.com/office/word/2010/wordml" w14:paraId="672A6659" wp14:textId="77777777">
      <w:pPr/>
    </w:p>
    <w:p xmlns:wp14="http://schemas.microsoft.com/office/word/2010/wordml" w14:paraId="71F3F688" wp14:textId="77777777">
      <w:pPr/>
      <w:r>
        <w:t>1. Project Title:</w:t>
      </w:r>
    </w:p>
    <w:p xmlns:wp14="http://schemas.microsoft.com/office/word/2010/wordml" w14:paraId="07AF4D27" wp14:textId="77777777">
      <w:pPr/>
      <w:r>
        <w:t>Named Entity Recognition using Transformer Models</w:t>
      </w:r>
    </w:p>
    <w:p xmlns:wp14="http://schemas.microsoft.com/office/word/2010/wordml" w14:paraId="0999A461" wp14:textId="77777777">
      <w:pPr/>
      <w:r>
        <w:t>2. Objective Recap:</w:t>
      </w:r>
    </w:p>
    <w:p xmlns:wp14="http://schemas.microsoft.com/office/word/2010/wordml" w14:paraId="76F893CD" wp14:textId="77777777">
      <w:pPr/>
      <w:r>
        <w:t>The objective of this project is to build a Named Entity Recognition (NER) system using state-of-the-art transformer models. The system identifies and classifies named entities in text using pre-trained models from Hugging Face.</w:t>
      </w:r>
    </w:p>
    <w:p xmlns:wp14="http://schemas.microsoft.com/office/word/2010/wordml" w14:paraId="71B44C50" wp14:textId="77777777">
      <w:pPr/>
      <w:r>
        <w:t>3. Technologies Used:</w:t>
      </w:r>
    </w:p>
    <w:p xmlns:wp14="http://schemas.microsoft.com/office/word/2010/wordml" w14:paraId="63034ED9" wp14:textId="77777777">
      <w:pPr/>
      <w:r>
        <w:t>Python</w:t>
      </w:r>
      <w:r>
        <w:br/>
      </w:r>
      <w:r>
        <w:t>HuggingFace Transformers</w:t>
      </w:r>
      <w:r>
        <w:br/>
      </w:r>
      <w:r>
        <w:t>Streamlit (for interface)</w:t>
      </w:r>
      <w:r>
        <w:br/>
      </w:r>
      <w:r>
        <w:t>Google Colab / Jupyter Notebook</w:t>
      </w:r>
      <w:r>
        <w:br/>
      </w:r>
      <w:r>
        <w:t>Pre-trained BERT-based NER model (dslim/bert-base-NER)</w:t>
      </w:r>
    </w:p>
    <w:p xmlns:wp14="http://schemas.microsoft.com/office/word/2010/wordml" w14:paraId="140ECA1A" wp14:textId="77777777">
      <w:pPr/>
      <w:r>
        <w:t>4. Full Code Implementation:</w:t>
      </w:r>
    </w:p>
    <w:p xmlns:wp14="http://schemas.microsoft.com/office/word/2010/wordml" w14:paraId="60A932AA" wp14:textId="77777777">
      <w:pPr/>
      <w:r>
        <w:t>Step 1: Install Required Libraries</w:t>
      </w:r>
      <w:r>
        <w:br/>
      </w:r>
      <w:r>
        <w:t xml:space="preserve">    pip install transformers streamlit</w:t>
      </w:r>
      <w:r>
        <w:br/>
      </w:r>
      <w:r>
        <w:br/>
      </w:r>
      <w:r>
        <w:t>Step 2: Import Required Libraries</w:t>
      </w:r>
      <w:r>
        <w:br/>
      </w:r>
      <w:r>
        <w:t xml:space="preserve">    from transformers import pipeline</w:t>
      </w:r>
      <w:r>
        <w:br/>
      </w:r>
      <w:r>
        <w:t xml:space="preserve">    import streamlit as st</w:t>
      </w:r>
      <w:r>
        <w:br/>
      </w:r>
      <w:r>
        <w:br/>
      </w:r>
      <w:r>
        <w:t>Step 3: Load the Pretrained NER Model</w:t>
      </w:r>
      <w:r>
        <w:br/>
      </w:r>
      <w:r>
        <w:t xml:space="preserve">    ner_pipeline = pipeline('ner', model='dslim/bert-base-NER', grouped_entities=True)</w:t>
      </w:r>
      <w:r>
        <w:br/>
      </w:r>
      <w:r>
        <w:br/>
      </w:r>
      <w:r>
        <w:t>Step 4: Build Streamlit Interface</w:t>
      </w:r>
      <w:r>
        <w:br/>
      </w:r>
      <w:r>
        <w:t xml:space="preserve">    st.title("Named Entity Recognition using Transformers")</w:t>
      </w:r>
      <w:r>
        <w:br/>
      </w:r>
      <w:r>
        <w:t xml:space="preserve">    st.write("Enter text to extract named entities:")</w:t>
      </w:r>
      <w:r>
        <w:br/>
      </w:r>
      <w:r>
        <w:t xml:space="preserve">    input_text = st.text_area("Input Text")</w:t>
      </w:r>
      <w:r>
        <w:br/>
      </w:r>
      <w:r>
        <w:t xml:space="preserve">    if input_text:</w:t>
      </w:r>
      <w:r>
        <w:br/>
      </w:r>
      <w:r>
        <w:t xml:space="preserve">        st.subheader("Extracted Entities:")</w:t>
      </w:r>
      <w:r>
        <w:br/>
      </w:r>
      <w:r>
        <w:t xml:space="preserve">        outputs = ner_pipeline(input_text)</w:t>
      </w:r>
      <w:r>
        <w:br/>
      </w:r>
      <w:r>
        <w:t xml:space="preserve">        for entity in outputs:</w:t>
      </w:r>
      <w:r>
        <w:br/>
      </w:r>
      <w:r>
        <w:t xml:space="preserve">            st.write(f"Entity: {entity['word']} | Label: {entity['entity_group']} | Score: {entity['score']:.2f}")</w:t>
      </w:r>
      <w:r>
        <w:br/>
      </w:r>
      <w:r>
        <w:br/>
      </w:r>
      <w:r>
        <w:t>Step 5: Run the Streamlit App</w:t>
      </w:r>
      <w:r>
        <w:br/>
      </w:r>
      <w:r>
        <w:t xml:space="preserve">    streamlit run app.py</w:t>
      </w:r>
    </w:p>
    <w:p xmlns:wp14="http://schemas.microsoft.com/office/word/2010/wordml" w14:paraId="3EB1F741" wp14:textId="77777777">
      <w:pPr/>
      <w:r w:rsidR="6F8F7128">
        <w:rPr/>
        <w:t>5. Output Screenshots:</w:t>
      </w:r>
    </w:p>
    <w:p xmlns:wp14="http://schemas.microsoft.com/office/word/2010/wordml" w14:paraId="46A521CC" wp14:textId="79EF5A53">
      <w:pPr/>
      <w:r w:rsidR="24AF6AE7">
        <w:drawing>
          <wp:inline xmlns:wp14="http://schemas.microsoft.com/office/word/2010/wordprocessingDrawing" wp14:editId="20A3C418" wp14:anchorId="7E58EFAF">
            <wp:extent cx="5486400" cy="3657600"/>
            <wp:effectExtent l="0" t="0" r="0" b="0"/>
            <wp:docPr id="1354428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eacd0b58114a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5939AE2" wp14:textId="77777777">
      <w:pPr/>
      <w:r>
        <w:t>6. Conclusion:</w:t>
      </w:r>
    </w:p>
    <w:p xmlns:wp14="http://schemas.microsoft.com/office/word/2010/wordml" w14:paraId="2B058537" wp14:textId="77777777">
      <w:pPr/>
      <w:r>
        <w:t>This project successfully implements a Named Entity Recognition system using the `dslim/bert-base-NER` transformer model. It demonstrates how pre-trained models can be leveraged to extract meaningful structured information from unstructured text. The application has potential use cases in fields such as healthcare, legal document analysis, and content tagging.</w:t>
      </w:r>
    </w:p>
    <w:p xmlns:wp14="http://schemas.microsoft.com/office/word/2010/wordml" w14:paraId="031D8EB4" wp14:textId="77777777">
      <w:pPr/>
      <w:r>
        <w:t>7. References:</w:t>
      </w:r>
    </w:p>
    <w:p xmlns:wp14="http://schemas.microsoft.com/office/word/2010/wordml" w14:paraId="7433B2A2" wp14:textId="77777777">
      <w:pPr/>
      <w:r>
        <w:t>HuggingFace Transformers Documentation</w:t>
      </w:r>
      <w:r>
        <w:br/>
      </w:r>
      <w:r>
        <w:t>BERT for Named Entity Recognition</w:t>
      </w:r>
      <w:r>
        <w:br/>
      </w:r>
      <w:r>
        <w:t>Streamlit Documentation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0A07E1F8"/>
    <w:rsid w:val="22D3C091"/>
    <w:rsid w:val="24AF6AE7"/>
    <w:rsid w:val="28B876B4"/>
    <w:rsid w:val="32B25603"/>
    <w:rsid w:val="6F8F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A0B8D164-6BF1-47C1-8FB0-95C736EEE1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.png" Id="R02eacd0b58114a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21MIM10003</lastModifiedBy>
  <revision>2</revision>
  <dcterms:created xsi:type="dcterms:W3CDTF">2013-12-23T23:15:00.0000000Z</dcterms:created>
  <dcterms:modified xsi:type="dcterms:W3CDTF">2025-05-12T16:38:24.8958104Z</dcterms:modified>
  <category/>
</coreProperties>
</file>